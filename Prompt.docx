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Prompt Engineering Assignment #4</w:t>
      </w:r>
    </w:p>
    <w:p/>
    <w:p>
      <w:r>
        <w:t>Question 1: Zero-Shot Prompting</w:t>
      </w:r>
    </w:p>
    <w:p/>
    <w:p>
      <w:r>
        <w:t>Prompt:</w:t>
      </w:r>
    </w:p>
    <w:p>
      <w:r>
        <w:t>Neeche diye gaye review ko parhein aur batayein ke iska sentiment Positive hai ya Negative.</w:t>
      </w:r>
    </w:p>
    <w:p/>
    <w:p>
      <w:r>
        <w:t>Review: "The phone works perfectly, the battery lasts all day, and the camera quality is amazing."</w:t>
      </w:r>
    </w:p>
    <w:p/>
    <w:p>
      <w:r>
        <w:t>Response:</w:t>
      </w:r>
    </w:p>
    <w:p>
      <w:r>
        <w:t>Positive</w:t>
      </w:r>
    </w:p>
    <w:p/>
    <w:p/>
    <w:p>
      <w:r>
        <w:t>Question 2: One-Shot Prompting</w:t>
      </w:r>
    </w:p>
    <w:p/>
    <w:p>
      <w:r>
        <w:t>Prompt:</w:t>
      </w:r>
    </w:p>
    <w:p>
      <w:r>
        <w:t>Names ko "First Name Last Name" format se "Last Name, First Name" format mein convert karein.</w:t>
      </w:r>
    </w:p>
    <w:p/>
    <w:p>
      <w:r>
        <w:t>Example:</w:t>
      </w:r>
    </w:p>
    <w:p>
      <w:r>
        <w:t>Input: John Doe</w:t>
      </w:r>
    </w:p>
    <w:p>
      <w:r>
        <w:t>Output: Doe, John</w:t>
      </w:r>
    </w:p>
    <w:p/>
    <w:p>
      <w:r>
        <w:t>Ab neeche diye gaye name ko convert karein:</w:t>
      </w:r>
    </w:p>
    <w:p/>
    <w:p>
      <w:r>
        <w:t>Input: Sarah Khan</w:t>
      </w:r>
    </w:p>
    <w:p/>
    <w:p>
      <w:r>
        <w:t>Response:</w:t>
      </w:r>
    </w:p>
    <w:p>
      <w:r>
        <w:t>Khan, Sarah</w:t>
      </w:r>
    </w:p>
    <w:p/>
    <w:p/>
    <w:p>
      <w:r>
        <w:t>Question 3: Few-Shot Prompting</w:t>
      </w:r>
    </w:p>
    <w:p/>
    <w:p>
      <w:r>
        <w:t>Prompt:</w:t>
      </w:r>
    </w:p>
    <w:p>
      <w:r>
        <w:t>Neeche diye gaye examples jaisi style mein ek short product description likhein.</w:t>
      </w:r>
    </w:p>
    <w:p/>
    <w:p>
      <w:r>
        <w:t>Example 1:</w:t>
      </w:r>
    </w:p>
    <w:p>
      <w:r>
        <w:t>"This smartwatch keeps you connected, tracks your health, and looks stylish on your wrist."</w:t>
      </w:r>
    </w:p>
    <w:p/>
    <w:p>
      <w:r>
        <w:t>Example 2:</w:t>
      </w:r>
    </w:p>
    <w:p>
      <w:r>
        <w:t>"This laptop delivers powerful performance, sleek design, and long battery life for everyday productivity."</w:t>
      </w:r>
    </w:p>
    <w:p/>
    <w:p>
      <w:r>
        <w:t>Example 3:</w:t>
      </w:r>
    </w:p>
    <w:p>
      <w:r>
        <w:t>"These wireless earbuds provide crystal clear sound, comfortable fit, and all-day listening."</w:t>
      </w:r>
    </w:p>
    <w:p/>
    <w:p>
      <w:r>
        <w:t>Ab isi style mein ek tablet ke liye product description likhein.</w:t>
      </w:r>
    </w:p>
    <w:p/>
    <w:p>
      <w:r>
        <w:t>Response:</w:t>
      </w:r>
    </w:p>
    <w:p>
      <w:r>
        <w:t>"This tablet offers a vibrant display, smooth performance, and lightweight design perfect for work, entertainment, and creativity."</w:t>
      </w:r>
    </w:p>
    <w:p/>
    <w:p/>
    <w:p>
      <w:r>
        <w:t>Question 4: System Prompting</w:t>
      </w:r>
    </w:p>
    <w:p/>
    <w:p>
      <w:r>
        <w:t>Prompt:</w:t>
      </w:r>
    </w:p>
    <w:p>
      <w:r>
        <w:t>Aap ek online store ke customer service AI assistant hain.</w:t>
      </w:r>
    </w:p>
    <w:p/>
    <w:p>
      <w:r>
        <w:t>Rules:</w:t>
      </w:r>
    </w:p>
    <w:p>
      <w:r>
        <w:t>- Hamesha polite aur professional rahain.</w:t>
      </w:r>
    </w:p>
    <w:p>
      <w:r>
        <w:t>- Customers ke sawalon ka clear aur helpful jawab dein.</w:t>
      </w:r>
    </w:p>
    <w:p>
      <w:r>
        <w:t>- Kabhi bhi ghalat information na dein.</w:t>
      </w:r>
    </w:p>
    <w:p>
      <w:r>
        <w:t>- Rude ya offensive language use na karein.</w:t>
      </w:r>
    </w:p>
    <w:p>
      <w:r>
        <w:t>- Agar jawab na pata ho to politely kahain ke hum information dhoond kar batayenge.</w:t>
      </w:r>
    </w:p>
    <w:p/>
    <w:p>
      <w:r>
        <w:t>Tone:</w:t>
      </w:r>
    </w:p>
    <w:p>
      <w:r>
        <w:t>Friendly, respectful aur helpful.</w:t>
      </w:r>
    </w:p>
    <w:p/>
    <w:p>
      <w:r>
        <w:t>Customer Question:</w:t>
      </w:r>
    </w:p>
    <w:p>
      <w:r>
        <w:t>"My order hasn’t arrived yet. What should I do?"</w:t>
      </w:r>
    </w:p>
    <w:p/>
    <w:p>
      <w:r>
        <w:t>Response:</w:t>
      </w:r>
    </w:p>
    <w:p>
      <w:r>
        <w:t>Shukriya aap ne hum se contact kiya. Humein afsos hai ke aap ka order abhi tak deliver nahi hua.</w:t>
      </w:r>
    </w:p>
    <w:p>
      <w:r>
        <w:t>Meherbani kar ke apna order tracking number check karein taake delivery status pata chal sake.</w:t>
      </w:r>
    </w:p>
    <w:p>
      <w:r>
        <w:t>Agar phir bhi order receive na ho to apna order number support team ko bhejein taake hum issue check karke aap ki madad kar saken.</w:t>
      </w:r>
    </w:p>
    <w:p/>
    <w:p/>
    <w:p>
      <w:r>
        <w:t>Question 5: Role Prompting</w:t>
      </w:r>
    </w:p>
    <w:p/>
    <w:p>
      <w:r>
        <w:t>Prompt:</w:t>
      </w:r>
    </w:p>
    <w:p>
      <w:r>
        <w:t>Aap ek experienced history teacher hain.</w:t>
      </w:r>
    </w:p>
    <w:p/>
    <w:p>
      <w:r>
        <w:t>Samjhayein ke Industrial Revolution kyun important thi aur is ne society ko kaise change kiya.</w:t>
      </w:r>
    </w:p>
    <w:p/>
    <w:p>
      <w:r>
        <w:t>Response:</w:t>
      </w:r>
    </w:p>
    <w:p>
      <w:r>
        <w:t>Industrial Revolution is liye important thi kyun ke is ne goods banane ka tareeqa completely change kar diya.</w:t>
      </w:r>
    </w:p>
    <w:p>
      <w:r>
        <w:t>Is se pehle zyada tar cheezen haath se choti workshops mein banti thin.</w:t>
      </w:r>
    </w:p>
    <w:p>
      <w:r>
        <w:t>Industrial Revolution ke baad machines aur factories ka use shuru hua jis se production zyada fast aur large scale par hone laga.</w:t>
      </w:r>
    </w:p>
    <w:p/>
    <w:p>
      <w:r>
        <w:t>Is se society mein bhi bohat tabdeeli aayi. Log jobs ke liye cities ki taraf shift hone lage, transportation aur technology improve hui.</w:t>
      </w:r>
    </w:p>
    <w:p>
      <w:r>
        <w:t>Lekin kuch problems bhi paida hui jaise long working hours aur workers ke liye mushkil conditions.</w:t>
      </w:r>
    </w:p>
    <w:p/>
    <w:p/>
    <w:p>
      <w:r>
        <w:t>Question 6: Contextual Prompting</w:t>
      </w:r>
    </w:p>
    <w:p/>
    <w:p>
      <w:r>
        <w:t>Prompt:</w:t>
      </w:r>
    </w:p>
    <w:p>
      <w:r>
        <w:t>Context:</w:t>
      </w:r>
    </w:p>
    <w:p>
      <w:r>
        <w:t>Ek chhoti coffee shop "Brew Haven" university ke paas hai. Coffee achi hai lekin weekdays par customers kam aate hain.</w:t>
      </w:r>
    </w:p>
    <w:p>
      <w:r>
        <w:t>Zyada tar students un jagahon par jana pasand karte hain jahan free Wi-Fi, comfortable seating aur discounts milte hain.</w:t>
      </w:r>
    </w:p>
    <w:p/>
    <w:p>
      <w:r>
        <w:t>Task:</w:t>
      </w:r>
    </w:p>
    <w:p>
      <w:r>
        <w:t>Sirf is information ki base par ek plan banayein jisse weekday customers barh saken.</w:t>
      </w:r>
    </w:p>
    <w:p/>
    <w:p>
      <w:r>
        <w:t>Response:</w:t>
      </w:r>
    </w:p>
    <w:p>
      <w:r>
        <w:t>Weekday customers barhane ka plan:</w:t>
      </w:r>
    </w:p>
    <w:p/>
    <w:p>
      <w:r>
        <w:t>1. Students ko attract karne ke liye free high-speed Wi-Fi provide karein.</w:t>
      </w:r>
    </w:p>
    <w:p>
      <w:r>
        <w:t>2. Comfortable seating aur study-friendly environment create karein.</w:t>
      </w:r>
    </w:p>
    <w:p>
      <w:r>
        <w:t>3. Weekdays par students ke liye special discounts introduce karein.</w:t>
      </w:r>
    </w:p>
    <w:p>
      <w:r>
        <w:t>4. "Study &amp; Coffee Combo" jaisi special deals offer karein.</w:t>
      </w:r>
    </w:p>
    <w:p>
      <w:r>
        <w:t>5. University ke social media groups aur student communities mein promotion karein.</w:t>
      </w:r>
    </w:p>
    <w:p/>
    <w:p>
      <w:r>
        <w:t>In steps se students attract honge aur weekday traffic barh sakta hai.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